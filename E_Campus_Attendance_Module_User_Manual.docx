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3A8A"/>
          <w:sz w:val="48"/>
        </w:rPr>
        <w:t>FACE Prep E-Campus — Master Operating Manual</w:t>
      </w:r>
    </w:p>
    <w:p>
      <w:r>
        <w:rPr>
          <w:rFonts w:ascii="Arial" w:hAnsi="Arial"/>
          <w:b/>
          <w:color w:val="4F46E5"/>
          <w:sz w:val="26"/>
        </w:rPr>
        <w:t>Standard Operating Procedures (SOP): Attendance Module &amp; Batch Creation Module</w:t>
      </w:r>
    </w:p>
    <w:p>
      <w:r>
        <w:rPr>
          <w:rFonts w:ascii="Arial" w:hAnsi="Arial"/>
          <w:i/>
          <w:color w:val="64748B"/>
          <w:sz w:val="19"/>
        </w:rPr>
        <w:t>Step-by-step visual operation guide for Mentors, Campus Academic Managers (CAM), Administrators, and Students.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EF2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4F46E5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F46E5"/>
                <w:sz w:val="20"/>
              </w:rPr>
              <w:t xml:space="preserve">[DOCUMENT PURPOSE] </w:t>
            </w:r>
            <w:r>
              <w:rPr>
                <w:rFonts w:ascii="Arial" w:hAnsi="Arial"/>
                <w:color w:val="312E81"/>
                <w:sz w:val="19"/>
              </w:rPr>
              <w:t>Master Manual Overview: This unified operating guide contains click-by-click instructions for daily university operations. Part I covers the complete Attendance Module (marking, monitoring, corrections, and locks). Part II covers the Batch Creation &amp; Management Module (academic degrees, batch/cohort setup, student enrollment, subject mapping, mentor allocation, and conflict-free timetable scheduling).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Arial" w:hAnsi="Arial"/>
          <w:b/>
          <w:color w:val="1E3A8A"/>
          <w:sz w:val="28"/>
        </w:rPr>
        <w:t>════════════════════════════════════════════════════════════</w:t>
        <w:br/>
        <w:t>PART I: ATTENDANCE MODULE — USER OPERATING MANUAL (SOP)</w:t>
        <w:br/>
        <w:t>════════════════════════════════════════════════════════════</w:t>
      </w: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1. How to Log In to FACE Prep E-Campus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Open your web browser (Chrome, Edge, Safari) and go to https://e-campus.faceprepcampus.com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In the 'Email Address or Roll Number' box, enter your registered email (e.g. mentor.name@faceprep.in for mentors, or roll number for students).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3: </w:t>
      </w:r>
      <w:r>
        <w:rPr>
          <w:rFonts w:ascii="Arial" w:hAnsi="Arial"/>
          <w:color w:val="334155"/>
          <w:sz w:val="20"/>
        </w:rPr>
        <w:t>In the 'Password' box, enter your account password (default initial password: password123).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4: </w:t>
      </w:r>
      <w:r>
        <w:rPr>
          <w:rFonts w:ascii="Arial" w:hAnsi="Arial"/>
          <w:color w:val="334155"/>
          <w:sz w:val="20"/>
        </w:rPr>
        <w:t>Click the orange 'Sign in to Dashboard →' button.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5: </w:t>
      </w:r>
      <w:r>
        <w:rPr>
          <w:rFonts w:ascii="Arial" w:hAnsi="Arial"/>
          <w:color w:val="334155"/>
          <w:sz w:val="20"/>
        </w:rPr>
        <w:t>First Login Password Change: If prompted with 'Password Change Required', enter password123, type your new secure password, confirm it, and click 'Update Password'.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6: </w:t>
      </w:r>
      <w:r>
        <w:rPr>
          <w:rFonts w:ascii="Arial" w:hAnsi="Arial"/>
          <w:color w:val="334155"/>
          <w:sz w:val="20"/>
        </w:rPr>
        <w:t>You will be automatically redirected to your role dashboard (Mentor, CAM Operations, Admin Panel, or Student Portal).</w:t>
      </w:r>
    </w:p>
    <w:p>
      <w:pPr>
        <w:spacing w:after="16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2. Mentor (Faculty) User Guide: Recording Daily Attendance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As a faculty mentor, your primary responsibility is to record student attendance for every assigned period on your weekly timetable.</w:t>
      </w: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2.1 Opening the Attendance Studio for a Class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On your Mentor Dashboard, navigate to the 'Timetable &amp; Attendance' view on the main screen.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Look at today's column on your timetable grid. Each box represents a scheduled class period showing Course Name, Class Group / Cohort, Time (e.g. 09:00 - 10:00), and Venue.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3: </w:t>
      </w:r>
      <w:r>
        <w:rPr>
          <w:rFonts w:ascii="Arial" w:hAnsi="Arial"/>
          <w:color w:val="334155"/>
          <w:sz w:val="20"/>
        </w:rPr>
        <w:t>Check the status badge on the slot: 'Not Marked' (Gray: click to mark), 'Marked' (Green: already submitted), or 'Covering' (Amber: substitute slot).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4: </w:t>
      </w:r>
      <w:r>
        <w:rPr>
          <w:rFonts w:ascii="Arial" w:hAnsi="Arial"/>
          <w:color w:val="334155"/>
          <w:sz w:val="20"/>
        </w:rPr>
        <w:t>Click directly on the class card to launch the full-screen Attendance Studio modal.</w:t>
      </w: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2.2 Configuring Session Parameters &amp; Marking Students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Session Type: Select 'Regular' for syllabus classes. If special event, select 'Non-Regular' and choose sub-type ('Event', 'Exam', 'Activity', or 'Others').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Delivery Mode: Toggle between 'Offline' (physical classroom) or 'Online' (virtual lab / webinar).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3: </w:t>
      </w:r>
      <w:r>
        <w:rPr>
          <w:rFonts w:ascii="Arial" w:hAnsi="Arial"/>
          <w:color w:val="334155"/>
          <w:sz w:val="20"/>
        </w:rPr>
        <w:t>Substitute Course: If covering for a colleague, choose whether you taught the scheduled subject, your own subject, or enter a custom topic.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4: </w:t>
      </w:r>
      <w:r>
        <w:rPr>
          <w:rFonts w:ascii="Arial" w:hAnsi="Arial"/>
          <w:color w:val="334155"/>
          <w:sz w:val="20"/>
        </w:rPr>
        <w:t>Default Roster State: All students start pre-marked as green 'Present' (P) to speed up marking.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5: </w:t>
      </w:r>
      <w:r>
        <w:rPr>
          <w:rFonts w:ascii="Arial" w:hAnsi="Arial"/>
          <w:color w:val="334155"/>
          <w:sz w:val="20"/>
        </w:rPr>
        <w:t>Toggle Absentees: Scroll or search for the absent student and click to toggle between P (Present), A (Absent), OD (On-Duty), or L (Late).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6: </w:t>
      </w:r>
      <w:r>
        <w:rPr>
          <w:rFonts w:ascii="Arial" w:hAnsi="Arial"/>
          <w:color w:val="334155"/>
          <w:sz w:val="20"/>
        </w:rPr>
        <w:t>Quick Buttons: Use 'Mark All Present', 'Mark All Absent', or 'Clear' for fast batch operations.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7: </w:t>
      </w:r>
      <w:r>
        <w:rPr>
          <w:rFonts w:ascii="Arial" w:hAnsi="Arial"/>
          <w:color w:val="334155"/>
          <w:sz w:val="20"/>
        </w:rPr>
        <w:t>Check Headcount Counters: Verify the summary counter (Total, Present, Absent, OD, Percentage) matches your physical classroom count.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8: </w:t>
      </w:r>
      <w:r>
        <w:rPr>
          <w:rFonts w:ascii="Arial" w:hAnsi="Arial"/>
          <w:color w:val="334155"/>
          <w:sz w:val="20"/>
        </w:rPr>
        <w:t>Save &amp; Verify: Click the green 'Save &amp; Verify Attendance' button. A loading overlay will lock the screen, and a green toast will confirm: 'Attendance saved and verified successfully!'.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C2626"/>
                <w:sz w:val="20"/>
              </w:rPr>
              <w:t xml:space="preserve">[FUTURE DATE RESTRICTION] </w:t>
            </w:r>
            <w:r>
              <w:rPr>
                <w:rFonts w:ascii="Arial" w:hAnsi="Arial"/>
                <w:color w:val="991B1B"/>
                <w:sz w:val="19"/>
              </w:rPr>
              <w:t>Important Rule: You cannot mark attendance for future dates. If you click a slot for tomorrow or next week, the system blocks the submission with: 'Attendance cannot be recorded in advance for future dates'.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2.3 How to Request a Slot Handover / Cover (If on Leave)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Click on the scheduled slot you cannot take on your timetable grid.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Click the 'Request Handover / Cover' button.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3: </w:t>
      </w:r>
      <w:r>
        <w:rPr>
          <w:rFonts w:ascii="Arial" w:hAnsi="Arial"/>
          <w:color w:val="334155"/>
          <w:sz w:val="20"/>
        </w:rPr>
        <w:t>Select your substitute colleague from the 'Assign to Mentor' dropdown.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4: </w:t>
      </w:r>
      <w:r>
        <w:rPr>
          <w:rFonts w:ascii="Arial" w:hAnsi="Arial"/>
          <w:color w:val="334155"/>
          <w:sz w:val="20"/>
        </w:rPr>
        <w:t>Select reason for absence (Medical, On-Duty, Personal) and enter notes.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5: </w:t>
      </w:r>
      <w:r>
        <w:rPr>
          <w:rFonts w:ascii="Arial" w:hAnsi="Arial"/>
          <w:color w:val="334155"/>
          <w:sz w:val="20"/>
        </w:rPr>
        <w:t>Click 'Submit Handover Request'. Once accepted by the colleague, the class appears on their timetable.</w:t>
      </w:r>
    </w:p>
    <w:p>
      <w:pPr>
        <w:spacing w:after="16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3. Campus Academic Manager (CAM) Operations Guide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Campus Managers oversee university-wide attendance, configure daily calendars, cycle period statuses, and handle audit corrections.</w:t>
      </w: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3.1 Mandatory Prerequisite: Setting Day Order &amp; Holidays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CRITICAL: Mentors CANNOT mark attendance on any day until the CAM has set the Day Order for that date!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Log in to CAM Dashboard and click 'Daily Config / Calendar' in the sidebar.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Select the date on the calendar.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3: </w:t>
      </w:r>
      <w:r>
        <w:rPr>
          <w:rFonts w:ascii="Arial" w:hAnsi="Arial"/>
          <w:color w:val="334155"/>
          <w:sz w:val="20"/>
        </w:rPr>
        <w:t>Choose Day Type: 'Regular Working Day' (enables faculty marking), 'Holiday' (blocks classroom attendance), or 'Special / Event Day'.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4: </w:t>
      </w:r>
      <w:r>
        <w:rPr>
          <w:rFonts w:ascii="Arial" w:hAnsi="Arial"/>
          <w:color w:val="334155"/>
          <w:sz w:val="20"/>
        </w:rPr>
        <w:t>Choose Day Order (Day Order 1 through 5) to map the timetable shifts.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5: </w:t>
      </w:r>
      <w:r>
        <w:rPr>
          <w:rFonts w:ascii="Arial" w:hAnsi="Arial"/>
          <w:color w:val="334155"/>
          <w:sz w:val="20"/>
        </w:rPr>
        <w:t>Click 'Save Day Configuration'. Faculty mentors can now mark attendance for this date.</w:t>
      </w: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3.2 Monitoring the Live Matrix &amp; Fast Direct Period Cycling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Click 'Attendance &amp; Monitoring' tab on the left sidebar.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Filter by Department, Batch / Class Group, and Date Range.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3: </w:t>
      </w:r>
      <w:r>
        <w:rPr>
          <w:rFonts w:ascii="Arial" w:hAnsi="Arial"/>
          <w:color w:val="334155"/>
          <w:sz w:val="20"/>
        </w:rPr>
        <w:t>Read the Matrix Grid: Green 'P' (Present), Red 'A' (Absent), Amber 'OD' (On-Duty), Blue 'H' (Holiday), Dash '—' (Unmarked).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4: </w:t>
      </w:r>
      <w:r>
        <w:rPr>
          <w:rFonts w:ascii="Arial" w:hAnsi="Arial"/>
          <w:color w:val="334155"/>
          <w:sz w:val="20"/>
        </w:rPr>
        <w:t>Fast Period Cycling: Click directly on any period box to cycle status without opening a modal (Not Marked -&gt; Present -&gt; Absent -&gt; Late -&gt; Not Marked). A toast confirms the update.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5: </w:t>
      </w:r>
      <w:r>
        <w:rPr>
          <w:rFonts w:ascii="Arial" w:hAnsi="Arial"/>
          <w:color w:val="334155"/>
          <w:sz w:val="20"/>
        </w:rPr>
        <w:t>One-Click Mark All Present: Click 'Mark All Present' at the top of a date column to mark all students in the visible cohort present across all periods.</w:t>
      </w: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3.3 Attendance Correction Studio (Audited Changes)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In the student attendance list, click the 'Correct' (pencil) icon next to a student's name.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The Attendance Correction Studio modal opens.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3: </w:t>
      </w:r>
      <w:r>
        <w:rPr>
          <w:rFonts w:ascii="Arial" w:hAnsi="Arial"/>
          <w:color w:val="334155"/>
          <w:sz w:val="20"/>
        </w:rPr>
        <w:t>Check the audit counter: 'Corrections Used: [0/2]'.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4: </w:t>
      </w:r>
      <w:r>
        <w:rPr>
          <w:rFonts w:ascii="Arial" w:hAnsi="Arial"/>
          <w:color w:val="334155"/>
          <w:sz w:val="20"/>
        </w:rPr>
        <w:t>Select the specific slot and date from the session dropdown.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5: </w:t>
      </w:r>
      <w:r>
        <w:rPr>
          <w:rFonts w:ascii="Arial" w:hAnsi="Arial"/>
          <w:color w:val="334155"/>
          <w:sz w:val="20"/>
        </w:rPr>
        <w:t>Select the New Corrected Status (Present, Absent, or OD).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6: </w:t>
      </w:r>
      <w:r>
        <w:rPr>
          <w:rFonts w:ascii="Arial" w:hAnsi="Arial"/>
          <w:color w:val="334155"/>
          <w:sz w:val="20"/>
        </w:rPr>
        <w:t>Enter a mandatory justification in the 'Reason for Correction' field.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7: </w:t>
      </w:r>
      <w:r>
        <w:rPr>
          <w:rFonts w:ascii="Arial" w:hAnsi="Arial"/>
          <w:color w:val="334155"/>
          <w:sz w:val="20"/>
        </w:rPr>
        <w:t>Click 'Save Correction'. The status updates, counter increments to [1/2], and an immutable audit log is generated.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BE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97706"/>
                <w:sz w:val="20"/>
              </w:rPr>
              <w:t xml:space="preserve">[STRICT AUDIT CEILING] </w:t>
            </w:r>
            <w:r>
              <w:rPr>
                <w:rFonts w:ascii="Arial" w:hAnsi="Arial"/>
                <w:color w:val="92400E"/>
                <w:sz w:val="19"/>
              </w:rPr>
              <w:t>The 2-Correction Hard Ceiling: Each student profile is capped at 2 historical corrections. On the 3rd attempt, the system blocks the update: 'Correction blocked: Student has already utilized all 2 attendance corrections. Requires verified Admin override.' To proceed, contact Super Admin (thanush@faceprep.in).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3.4 Bulk Excel / TSV Import &amp; Defaulter Management (&lt;75%)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Importing Master Sheets: Click 'Import Attendance' at top right -&gt; drag and drop your .xlsx or .tsv file -&gt; preview columns -&gt; click 'Confirm &amp; Commit Import' (processed in atomic batches of 500).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Defaulter Tracking: Toggle 'Show Defaulters Only (&lt;75%)' to view students below university requirements. Click 'Export Defaulter Report' to download Excel report for Dean/HOD.</w:t>
      </w:r>
    </w:p>
    <w:p>
      <w:pPr>
        <w:spacing w:after="16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4. Super Administrator Guide &amp; Student Portal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Super Administrators control past-date locks and admin overrides. Students monitor personal attendance.</w:t>
      </w: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4.1 Super Admin Controls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Past Attendance Marking Lock: Open Admin Panel -&gt; System Settings -&gt; toggle 'Past Attendance Marking Lock' to OFF so mentors can back-fill past sessions. Toggle ON once complete.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Admin Override for 3rd Correction: In the Correction Modal, check '[x] Verified Admin Override' to bypass the 2-correction ceiling.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3: </w:t>
      </w:r>
      <w:r>
        <w:rPr>
          <w:rFonts w:ascii="Arial" w:hAnsi="Arial"/>
          <w:color w:val="334155"/>
          <w:sz w:val="20"/>
        </w:rPr>
        <w:t>Scoped Attendance Purge: Open 'Database &amp; Attendance Cleanup' -&gt; select Campus, Dept, Batch, Date Range -&gt; click 'Preview Affected Records' -&gt; confirm purge.</w:t>
      </w: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4.2 Student Portal Experience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Attendance Badge: Students log in to view live badge (&gt;=85% Good Standing in green, 75-84% Warning Zone in yellow, &lt;75% Defaulter Alert in red).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Applying for Leave / OD: Go to 'Leave Requests' tab -&gt; click '+ Apply for Leave' -&gt; select type (Medical, OD, Personal) -&gt; enter dates and attach documents -&gt; submit. Approved leaves automatically reflect as OD.</w:t>
      </w:r>
    </w:p>
    <w:p>
      <w:pPr>
        <w:spacing w:after="16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5. Attendance Module Troubleshooting &amp; FAQs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Prompt / Error Screen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Why This Happened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What You Should Click / Do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'Attendance cannot be recorded in advance for future dates'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Clicked on a class slot for tomorrow or a future calendar date.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You can only mark attendance on or after the actual day of the class. Wait until the class date.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'Day order/type has not been configured for this date'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CAM has not published the day's schedule in the calendar.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Contact CAM. CAM must open 'Daily Config' -&gt; Select Date -&gt; Choose 'Regular Working Day' &amp; Day Order -&gt; Click Save.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'This date is marked as a Holiday by the CAM'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CAM marked this date as a University Holiday or Sunday.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Attendance cannot be recorded on holidays. If a mistake, CAM must change Day Type from Holiday to Regular.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'Slot shows View Only (Grayed Out)'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Slot took place in a previous week and Attendance Lock is active.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Ask Super Admin (thanush@faceprep.in) to temporarily toggle OFF the 'Past Attendance Marking Lock' in Admin Settings.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'Correction blocked: Student has utilized all 2 corrections'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Student has already had 2 past attendance corrections applied.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Super Admin must log in and check 'Verified Admin Override' in the Correction Modal to authorize the 3rd correction.</w:t>
            </w:r>
          </w:p>
        </w:tc>
      </w:tr>
    </w:tbl>
    <w:p>
      <w:pPr>
        <w:spacing w:after="280"/>
      </w:pPr>
    </w:p>
    <w:p>
      <w:pPr>
        <w:spacing w:before="400" w:after="120"/>
      </w:pPr>
      <w:r>
        <w:rPr>
          <w:rFonts w:ascii="Arial" w:hAnsi="Arial"/>
          <w:b/>
          <w:color w:val="1E3A8A"/>
          <w:sz w:val="28"/>
        </w:rPr>
        <w:t>════════════════════════════════════════════════════════════</w:t>
        <w:br/>
        <w:t>PART II: BATCH CREATION &amp; ACADEMIC COHORT MANAGEMENT (SOP)</w:t>
        <w:br/>
        <w:t>════════════════════════════════════════════════════════════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20"/>
              </w:rPr>
              <w:t xml:space="preserve">[BATCH MODULE PURPOSE] </w:t>
            </w:r>
            <w:r>
              <w:rPr>
                <w:rFonts w:ascii="Arial" w:hAnsi="Arial"/>
                <w:color w:val="166534"/>
                <w:sz w:val="19"/>
              </w:rPr>
              <w:t>Module Overview: A 'Batch' (or Cohort / Class Group) is the central scheduling and academic unit in FACE Prep E-Campus. A batch connects students, curriculum subjects, assigned faculty mentors, shift hours (Shift 1 vs Shift 2), and weekly timetable slots. This section provides the complete click-by-click SOP for setting up degrees, generating batches, enrolling students, mapping subjects, and creating collision-free timetables.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6. Understanding Batch Architecture &amp; Naming Standards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In FACE Prep E-Campus, batches are standardized so that attendance, timetables, and exam records automatically bind together without manual re-linking.</w:t>
      </w: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6.1 Anatomy of an E-Campus Batch Name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Every batch follows a standardized cohort naming formula: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[Degree/Department] - [Shift] - [Semester] [Section] (Academic Year Span)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Examples of valid active batches: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Example 1: </w:t>
      </w:r>
      <w:r>
        <w:rPr>
          <w:rFonts w:ascii="Arial" w:hAnsi="Arial"/>
          <w:color w:val="334155"/>
          <w:sz w:val="20"/>
        </w:rPr>
        <w:t>BCA - Shift 1 - Semester 5 (2022-2025) — Morning shift final-year BCA cohort.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Example 2: </w:t>
      </w:r>
      <w:r>
        <w:rPr>
          <w:rFonts w:ascii="Arial" w:hAnsi="Arial"/>
          <w:color w:val="334155"/>
          <w:sz w:val="20"/>
        </w:rPr>
        <w:t>BBA - Shift 2 - Semester 1 (2024-2027) — Afternoon shift first-year BBA cohort.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Example 3: </w:t>
      </w:r>
      <w:r>
        <w:rPr>
          <w:rFonts w:ascii="Arial" w:hAnsi="Arial"/>
          <w:color w:val="334155"/>
          <w:sz w:val="20"/>
        </w:rPr>
        <w:t>Computer Science - Shift 1 - Semester 3 Section A — Second-year engineering section.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Example 4: </w:t>
      </w:r>
      <w:r>
        <w:rPr>
          <w:rFonts w:ascii="Arial" w:hAnsi="Arial"/>
          <w:color w:val="334155"/>
          <w:sz w:val="20"/>
        </w:rPr>
        <w:t>III BCA Shift 1 — Shorthand format recognized automatically by the timetable collision engine.</w:t>
      </w: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6.2 The 5 Elements of Every Batch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Batch Component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Options / Settings</w:t>
            </w:r>
          </w:p>
        </w:tc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Operational Significance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1. Department / Degree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BCA, BBA, B.Com, B.Sc Computer Science, Data Science, AI &amp; DS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Defines the degree curriculum, HOD department, and overarching course structure.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2. Year &amp; Semester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Year 1 to 4 | Semester 1 to 8 (e.g. Sem 1, Sem 3, Sem 5)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Determines the active curriculum subjects, exam eligibility, and academic tracker syllabus.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3. Operational Shift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Shift 1 (Morning) | Shift 2 (Afternoon) | General (Full Day)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Sets class timing boundaries (e.g. Shift 1: 08:30–13:30 vs Shift 2: 13:30–18:30) and prevents timetable collisions.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4. Section Allocation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Section A, Section B, Section C, or Unified Cohort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Separates large student cohorts into manageable classroom sizes for attendance and lab slots.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5. Batch Year Span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Start Year - Graduation Year (e.g. 2024 - 2027)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Tracks cohort progression over time and governs batch archiving upon university graduation.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7. Step-by-Step Degree &amp; Department Creation (The Foundation)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Before creating a batch of students, the parent Degree / Department must be registered in the system. This is done via the CourseModal interface.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Log in as Campus Academic Manager (CAM) or Super Admin.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In the left navigation sidebar, click on the 'Courses / Departments' tab.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3: </w:t>
      </w:r>
      <w:r>
        <w:rPr>
          <w:rFonts w:ascii="Arial" w:hAnsi="Arial"/>
          <w:color w:val="334155"/>
          <w:sz w:val="20"/>
        </w:rPr>
        <w:t>Click the blue '+ Add Course / Department' button at the top right of the screen.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4: </w:t>
      </w:r>
      <w:r>
        <w:rPr>
          <w:rFonts w:ascii="Arial" w:hAnsi="Arial"/>
          <w:color w:val="334155"/>
          <w:sz w:val="20"/>
        </w:rPr>
        <w:t>The 'Register Department &amp; Configure Batches' modal opens.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5: </w:t>
      </w:r>
      <w:r>
        <w:rPr>
          <w:rFonts w:ascii="Arial" w:hAnsi="Arial"/>
          <w:color w:val="334155"/>
          <w:sz w:val="20"/>
        </w:rPr>
        <w:t>Enter Course / Degree Name: Type the official university title (e.g. 'Bachelor of Computer Applications' or 'B.Sc Computer Science').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6: </w:t>
      </w:r>
      <w:r>
        <w:rPr>
          <w:rFonts w:ascii="Arial" w:hAnsi="Arial"/>
          <w:color w:val="334155"/>
          <w:sz w:val="20"/>
        </w:rPr>
        <w:t>Enter Course Code: The system automatically generates a clean short code (e.g. 'BCA'). You can edit this code if your university uses a specific code (e.g. 'UBC').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7: </w:t>
      </w:r>
      <w:r>
        <w:rPr>
          <w:rFonts w:ascii="Arial" w:hAnsi="Arial"/>
          <w:color w:val="334155"/>
          <w:sz w:val="20"/>
        </w:rPr>
        <w:t>Select Program Duration: Choose '3 Years' (for undergraduate arts/science/commerce) or '4 Years' (for engineering/honors).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8: </w:t>
      </w:r>
      <w:r>
        <w:rPr>
          <w:rFonts w:ascii="Arial" w:hAnsi="Arial"/>
          <w:color w:val="334155"/>
          <w:sz w:val="20"/>
        </w:rPr>
        <w:t>Select Academic Batch Span: Enter Start Year (e.g. '2024') and Graduation Year (e.g. '2027').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9: </w:t>
      </w:r>
      <w:r>
        <w:rPr>
          <w:rFonts w:ascii="Arial" w:hAnsi="Arial"/>
          <w:color w:val="334155"/>
          <w:sz w:val="20"/>
        </w:rPr>
        <w:t>Configure Default Shift: Select 'Shift 1' (Morning), 'Shift 2' (Afternoon), or 'General' (Full Day).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10: </w:t>
      </w:r>
      <w:r>
        <w:rPr>
          <w:rFonts w:ascii="Arial" w:hAnsi="Arial"/>
          <w:color w:val="334155"/>
          <w:sz w:val="20"/>
        </w:rPr>
        <w:t>Define Default Sections: Enter sections separated by commas (e.g. 'A, B' or 'Shift 1, Shift 2').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11: </w:t>
      </w:r>
      <w:r>
        <w:rPr>
          <w:rFonts w:ascii="Arial" w:hAnsi="Arial"/>
          <w:color w:val="334155"/>
          <w:sz w:val="20"/>
        </w:rPr>
        <w:t>Assign Default Room / Venue: Enter primary lecture hall (e.g. 'Lab 3, IT Block' or 'Room 204').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12: </w:t>
      </w:r>
      <w:r>
        <w:rPr>
          <w:rFonts w:ascii="Arial" w:hAnsi="Arial"/>
          <w:color w:val="334155"/>
          <w:sz w:val="20"/>
        </w:rPr>
        <w:t>Click 'Save Department &amp; Batch Config'. The degree is created in the database and is immediately ready for student enrollment and timetable scheduling.</w:t>
      </w:r>
    </w:p>
    <w:p>
      <w:pPr>
        <w:spacing w:after="16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8. Step-by-Step Batch Creation &amp; Student Enrollment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There are two primary ways to create a batch and enroll students: Method A (Bulk Excel Template Onboarding — recommended for an entire class) and Method B (Manual Individual Student Entry).</w:t>
      </w: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8.1 Method A: Direct Bulk Excel Onboarding (Recommended for Entire Class)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Go to the 'Students Directory' or 'Attendance &amp; Monitoring' tab on your CAM Dashboard.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Click the 'Download Student Template' button at the top right.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3: </w:t>
      </w:r>
      <w:r>
        <w:rPr>
          <w:rFonts w:ascii="Arial" w:hAnsi="Arial"/>
          <w:color w:val="334155"/>
          <w:sz w:val="20"/>
        </w:rPr>
        <w:t>In the template dialog, select the Department (e.g. BCA), Semester (e.g. Semester 5), and Shift (e.g. Shift 1).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4: </w:t>
      </w:r>
      <w:r>
        <w:rPr>
          <w:rFonts w:ascii="Arial" w:hAnsi="Arial"/>
          <w:color w:val="334155"/>
          <w:sz w:val="20"/>
        </w:rPr>
        <w:t>Click 'Download Template (.xlsx)'. The generated Excel file automatically bakes the exact standardized Batch / ClassGroup name into every row!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5: </w:t>
      </w:r>
      <w:r>
        <w:rPr>
          <w:rFonts w:ascii="Arial" w:hAnsi="Arial"/>
          <w:color w:val="334155"/>
          <w:sz w:val="20"/>
        </w:rPr>
        <w:t>Open the downloaded Excel template and paste your student roster: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• Column A: Student Name (e.g. 'Abinaya M')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• Column B: Roll Number (e.g. '2446001')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• Column C: Register Number (e.g. '2446001')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• Column D: Email Address (e.g. '2446001@university.edu')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• Column E: Department (pre-filled)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• Column F: Class Group / Batch (pre-filled with e.g. 'BCA - Shift 1 - Semester 5')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• Column G: Shift ('Shift 1' or 'Shift 2')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• Column H–K: Optional phone, blood group, parent contact, etc.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6: </w:t>
      </w:r>
      <w:r>
        <w:rPr>
          <w:rFonts w:ascii="Arial" w:hAnsi="Arial"/>
          <w:color w:val="334155"/>
          <w:sz w:val="20"/>
        </w:rPr>
        <w:t>Save your Excel file.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7: </w:t>
      </w:r>
      <w:r>
        <w:rPr>
          <w:rFonts w:ascii="Arial" w:hAnsi="Arial"/>
          <w:color w:val="334155"/>
          <w:sz w:val="20"/>
        </w:rPr>
        <w:t>Return to CAM Dashboard and click 'Import Students'.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8: </w:t>
      </w:r>
      <w:r>
        <w:rPr>
          <w:rFonts w:ascii="Arial" w:hAnsi="Arial"/>
          <w:color w:val="334155"/>
          <w:sz w:val="20"/>
        </w:rPr>
        <w:t>Drag and drop your filled Excel file into the upload zone.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9: </w:t>
      </w:r>
      <w:r>
        <w:rPr>
          <w:rFonts w:ascii="Arial" w:hAnsi="Arial"/>
          <w:color w:val="334155"/>
          <w:sz w:val="20"/>
        </w:rPr>
        <w:t>Review the validation preview table. The modal shows: 'Parsed [X] students for Batch: BCA - Shift 1 - Semester 5'. Check that all roll numbers and names are aligned.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10: </w:t>
      </w:r>
      <w:r>
        <w:rPr>
          <w:rFonts w:ascii="Arial" w:hAnsi="Arial"/>
          <w:color w:val="334155"/>
          <w:sz w:val="20"/>
        </w:rPr>
        <w:t>Click 'Confirm &amp; Commit Import'.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• The system creates the students in the database.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• It auto-provisions a login account for each student in the users table with default password 'password123'.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• The Batch / Class Group is now officially created and visible in all timetable and attendance dropdowns!</w:t>
      </w:r>
    </w:p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8.2 Method B: Adding an Individual Student to a Batch Manually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On the Students tab, click the '+ Add Student' button.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Enter Student Name, Roll Number, Register Number, and Email.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3: </w:t>
      </w:r>
      <w:r>
        <w:rPr>
          <w:rFonts w:ascii="Arial" w:hAnsi="Arial"/>
          <w:color w:val="334155"/>
          <w:sz w:val="20"/>
        </w:rPr>
        <w:t>Select the Department from the dropdown (e.g. 'Computer Applications').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4: </w:t>
      </w:r>
      <w:r>
        <w:rPr>
          <w:rFonts w:ascii="Arial" w:hAnsi="Arial"/>
          <w:color w:val="334155"/>
          <w:sz w:val="20"/>
        </w:rPr>
        <w:t>In the 'Class Group / Batch' field, choose an existing batch from the dropdown OR type a new batch name (e.g. 'III BCA Shift 1').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5: </w:t>
      </w:r>
      <w:r>
        <w:rPr>
          <w:rFonts w:ascii="Arial" w:hAnsi="Arial"/>
          <w:color w:val="334155"/>
          <w:sz w:val="20"/>
        </w:rPr>
        <w:t>Select the Shift ('Shift 1', 'Shift 2', or 'General') and Semester ('Semester 1' to 'Semester 8').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6: </w:t>
      </w:r>
      <w:r>
        <w:rPr>
          <w:rFonts w:ascii="Arial" w:hAnsi="Arial"/>
          <w:color w:val="334155"/>
          <w:sz w:val="20"/>
        </w:rPr>
        <w:t>Click 'Save Student Record'. The student is enrolled and the batch is updated.</w:t>
      </w: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8.3 Method C: Re-Batching &amp; Section Shuffling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To move students between batches (e.g. from Section A to Section B, or Shift 1 to Shift 2):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In the Students Directory table, use the filter to view the source batch.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3: </w:t>
      </w:r>
      <w:r>
        <w:rPr>
          <w:rFonts w:ascii="Arial" w:hAnsi="Arial"/>
          <w:color w:val="334155"/>
          <w:sz w:val="20"/>
        </w:rPr>
        <w:t>Select the checkboxes next to the students you want to transfer.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4: </w:t>
      </w:r>
      <w:r>
        <w:rPr>
          <w:rFonts w:ascii="Arial" w:hAnsi="Arial"/>
          <w:color w:val="334155"/>
          <w:sz w:val="20"/>
        </w:rPr>
        <w:t>Click the 'Bulk Actions' dropdown at the top of the table and choose 'Change Class Group / Batch'.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5: </w:t>
      </w:r>
      <w:r>
        <w:rPr>
          <w:rFonts w:ascii="Arial" w:hAnsi="Arial"/>
          <w:color w:val="334155"/>
          <w:sz w:val="20"/>
        </w:rPr>
        <w:t>Select the target batch and click 'Confirm Transfer'. All historical attendance logs remain intact while future timetable slots update automatically.</w:t>
      </w:r>
    </w:p>
    <w:p>
      <w:pPr>
        <w:spacing w:after="16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9. Step-by-Step Subject Mapping to a Batch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Before scheduling classes or taking attendance, the curriculum subjects must be linked to the batch.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In the CAM Dashboard left navigation, click on the 'Subjects / Curriculum' tab.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Click the '+ Add Subject' button at the top right.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3: </w:t>
      </w:r>
      <w:r>
        <w:rPr>
          <w:rFonts w:ascii="Arial" w:hAnsi="Arial"/>
          <w:color w:val="334155"/>
          <w:sz w:val="20"/>
        </w:rPr>
        <w:t>Enter Subject Name: Type the full subject title (e.g. 'Software Project Management' or 'Data Structures &amp; Algorithms').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4: </w:t>
      </w:r>
      <w:r>
        <w:rPr>
          <w:rFonts w:ascii="Arial" w:hAnsi="Arial"/>
          <w:color w:val="334155"/>
          <w:sz w:val="20"/>
        </w:rPr>
        <w:t>Enter Subject Code: Type the university subject code (e.g. 'CS501' or 'BCA302').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5: </w:t>
      </w:r>
      <w:r>
        <w:rPr>
          <w:rFonts w:ascii="Arial" w:hAnsi="Arial"/>
          <w:color w:val="334155"/>
          <w:sz w:val="20"/>
        </w:rPr>
        <w:t>Map to Department: Select the parent department (e.g. 'Bachelor of Computer Applications').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6: </w:t>
      </w:r>
      <w:r>
        <w:rPr>
          <w:rFonts w:ascii="Arial" w:hAnsi="Arial"/>
          <w:color w:val="334155"/>
          <w:sz w:val="20"/>
        </w:rPr>
        <w:t>Map to Semester: Select the exact semester for this batch (e.g. 'Semester 5').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7: </w:t>
      </w:r>
      <w:r>
        <w:rPr>
          <w:rFonts w:ascii="Arial" w:hAnsi="Arial"/>
          <w:color w:val="334155"/>
          <w:sz w:val="20"/>
        </w:rPr>
        <w:t>Assign Subject Group / Domain: Select from the standardized domain list ('Computer Science', 'Maths / Aptitude', 'English / Communication', 'General'). This links the subject to eligible faculty mentors.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8: </w:t>
      </w:r>
      <w:r>
        <w:rPr>
          <w:rFonts w:ascii="Arial" w:hAnsi="Arial"/>
          <w:color w:val="334155"/>
          <w:sz w:val="20"/>
        </w:rPr>
        <w:t>Set Weekly Lecture Hours: Enter the total number of periods per week (e.g. '5' hours).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9: </w:t>
      </w:r>
      <w:r>
        <w:rPr>
          <w:rFonts w:ascii="Arial" w:hAnsi="Arial"/>
          <w:color w:val="334155"/>
          <w:sz w:val="20"/>
        </w:rPr>
        <w:t>Click 'Save Subject'. The subject is now mapped to this batch semester.</w:t>
      </w:r>
    </w:p>
    <w:p>
      <w:pPr>
        <w:spacing w:after="16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10. Step-by-Step Faculty Mentor Allocation to a Batch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Mentors must be assigned to the batch so they have permission to view class lists and record attendance.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In the CAM Dashboard left navigation, click on the 'Faculty / Mentors' tab.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Find the mentor who will teach the batch and click the 'Edit Profile' (pencil) icon.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3: </w:t>
      </w:r>
      <w:r>
        <w:rPr>
          <w:rFonts w:ascii="Arial" w:hAnsi="Arial"/>
          <w:color w:val="334155"/>
          <w:sz w:val="20"/>
        </w:rPr>
        <w:t>In the 'Assigned Classes / Batches' field, select the batch (e.g. 'III BCA Shift 1' or 'BCA - Shift 1 - Semester 5'). You can assign multiple batches to one mentor.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4: </w:t>
      </w:r>
      <w:r>
        <w:rPr>
          <w:rFonts w:ascii="Arial" w:hAnsi="Arial"/>
          <w:color w:val="334155"/>
          <w:sz w:val="20"/>
        </w:rPr>
        <w:t>In the 'Assigned Subjects' field, check the subjects this mentor will conduct for the batch.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5: </w:t>
      </w:r>
      <w:r>
        <w:rPr>
          <w:rFonts w:ascii="Arial" w:hAnsi="Arial"/>
          <w:color w:val="334155"/>
          <w:sz w:val="20"/>
        </w:rPr>
        <w:t>Verify the 'Mentor Group / Specialization' matches the subject domain (e.g. 'Computer Science').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6: </w:t>
      </w:r>
      <w:r>
        <w:rPr>
          <w:rFonts w:ascii="Arial" w:hAnsi="Arial"/>
          <w:color w:val="334155"/>
          <w:sz w:val="20"/>
        </w:rPr>
        <w:t>Click 'Update Mentor Assignment'. The mentor now has authorized access to this batch.</w:t>
      </w:r>
    </w:p>
    <w:p>
      <w:pPr>
        <w:spacing w:after="16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11. Step-by-Step Batch Timetable Scheduling (Collision-Free Engine)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The Timetable Scheduling Engine binds the Batch, the Mentor, the Subject, and the Venue into weekly recurring slots with automated collision detection.</w:t>
      </w: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11.1 Creating a Timetable Period for a Batch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Click the 'Timetable Management' tab on the CAM Dashboard.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At the top left, select the target Batch / Class Group from the cohort dropdown (e.g. 'III BCA Shift 1').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3: </w:t>
      </w:r>
      <w:r>
        <w:rPr>
          <w:rFonts w:ascii="Arial" w:hAnsi="Arial"/>
          <w:color w:val="334155"/>
          <w:sz w:val="20"/>
        </w:rPr>
        <w:t>Select the Shift ('Shift 1' or 'Shift 2'). The grid will update to show that shift's period hours (e.g. Period 1 to Period 6).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4: </w:t>
      </w:r>
      <w:r>
        <w:rPr>
          <w:rFonts w:ascii="Arial" w:hAnsi="Arial"/>
          <w:color w:val="334155"/>
          <w:sz w:val="20"/>
        </w:rPr>
        <w:t>Locate the desired Day (Monday through Friday) and Period Slot (e.g. Tuesday, 10:00 - 11:00 AM) and click the empty cell.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5: </w:t>
      </w:r>
      <w:r>
        <w:rPr>
          <w:rFonts w:ascii="Arial" w:hAnsi="Arial"/>
          <w:color w:val="334155"/>
          <w:sz w:val="20"/>
        </w:rPr>
        <w:t>The 'Create Timetable Slot' modal opens.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6: </w:t>
      </w:r>
      <w:r>
        <w:rPr>
          <w:rFonts w:ascii="Arial" w:hAnsi="Arial"/>
          <w:color w:val="334155"/>
          <w:sz w:val="20"/>
        </w:rPr>
        <w:t>Select Faculty Mentor: Pick from the mentor dropdown (filtered to faculty authorized for this batch).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7: </w:t>
      </w:r>
      <w:r>
        <w:rPr>
          <w:rFonts w:ascii="Arial" w:hAnsi="Arial"/>
          <w:color w:val="334155"/>
          <w:sz w:val="20"/>
        </w:rPr>
        <w:t>Select Subject: Pick from the curriculum dropdown (filtered to subjects mapped to this semester).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8: </w:t>
      </w:r>
      <w:r>
        <w:rPr>
          <w:rFonts w:ascii="Arial" w:hAnsi="Arial"/>
          <w:color w:val="334155"/>
          <w:sz w:val="20"/>
        </w:rPr>
        <w:t>Enter Room / Venue: Type the lecture hall or lab (e.g. 'Lab 2, 2nd Floor').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9: </w:t>
      </w:r>
      <w:r>
        <w:rPr>
          <w:rFonts w:ascii="Arial" w:hAnsi="Arial"/>
          <w:color w:val="334155"/>
          <w:sz w:val="20"/>
        </w:rPr>
        <w:t>Click 'Save Timetable Slot'.</w:t>
      </w: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11.2 Automated Collision Prevention Engine (Triple Protection)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When you click 'Save Timetable Slot', the platform runs three simultaneous collision checks before committing: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Check 1: </w:t>
      </w:r>
      <w:r>
        <w:rPr>
          <w:rFonts w:ascii="Arial" w:hAnsi="Arial"/>
          <w:color w:val="334155"/>
          <w:sz w:val="20"/>
        </w:rPr>
        <w:t>Mentor Conflict Check: The system checks if this mentor is already scheduled to teach another class at this exact day and time. If booked, it blocks with: 'Conflict: Mentor already has class [X] scheduled at this time'.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Check 2: </w:t>
      </w:r>
      <w:r>
        <w:rPr>
          <w:rFonts w:ascii="Arial" w:hAnsi="Arial"/>
          <w:color w:val="334155"/>
          <w:sz w:val="20"/>
        </w:rPr>
        <w:t>Batch / Class Group Conflict Check: The system checks if this batch already has another subject scheduled in this period. If so, it blocks with: 'Conflict: Class group [X] is already scheduled for [Subject] with [Mentor]'.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Check 3: </w:t>
      </w:r>
      <w:r>
        <w:rPr>
          <w:rFonts w:ascii="Arial" w:hAnsi="Arial"/>
          <w:color w:val="334155"/>
          <w:sz w:val="20"/>
        </w:rPr>
        <w:t>Room / Venue Conflict Check: The system checks if another department is using the same physical room at this time. If occupied, it blocks with: 'Conflict: Room [X] is already occupied by [Class]'.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Once all checks pass, the slot is saved. Instantly: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• The slot appears on the Faculty Mentor's Attendance Studio.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• The slot appears on the Students' Portal Schedule.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• The slot is ready for daily attendance marking.</w:t>
      </w:r>
    </w:p>
    <w:p>
      <w:pPr>
        <w:spacing w:after="16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12. Semester Promotion &amp; Batch Lifecycle Management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Managing a batch across multiple academic years through promotion, rollover, and graduation.</w:t>
      </w: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12.1 Promoting a Batch to the Next Semester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When a semester concludes (e.g. Semester 1 ends and Semester 2 begins):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Go to CAM Dashboard -&gt; 'Students Directory'.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Filter by the graduating semester batch (e.g. 'BCA - Shift 1 - Semester 1').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3: </w:t>
      </w:r>
      <w:r>
        <w:rPr>
          <w:rFonts w:ascii="Arial" w:hAnsi="Arial"/>
          <w:color w:val="334155"/>
          <w:sz w:val="20"/>
        </w:rPr>
        <w:t>Click 'Batch Operations' -&gt; 'Promote Cohort to Next Semester'.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4: </w:t>
      </w:r>
      <w:r>
        <w:rPr>
          <w:rFonts w:ascii="Arial" w:hAnsi="Arial"/>
          <w:color w:val="334155"/>
          <w:sz w:val="20"/>
        </w:rPr>
        <w:t>Select target semester: 'Semester 2'.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5: </w:t>
      </w:r>
      <w:r>
        <w:rPr>
          <w:rFonts w:ascii="Arial" w:hAnsi="Arial"/>
          <w:color w:val="334155"/>
          <w:sz w:val="20"/>
        </w:rPr>
        <w:t>Click 'Confirm Promotion'. The platform automatically: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• Updates students.semester = 'Semester 2' for all enrolled students.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• Renames the cohort tag to 'BCA - Shift 1 - Semester 2'.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 xml:space="preserve">     • Preserves all historical attendance, exam marks, and fee payment records permanently.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6: </w:t>
      </w:r>
      <w:r>
        <w:rPr>
          <w:rFonts w:ascii="Arial" w:hAnsi="Arial"/>
          <w:color w:val="334155"/>
          <w:sz w:val="20"/>
        </w:rPr>
        <w:t>Go to 'Subjects / Curriculum' and map the new Semester 2 subjects to the batch.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7: </w:t>
      </w:r>
      <w:r>
        <w:rPr>
          <w:rFonts w:ascii="Arial" w:hAnsi="Arial"/>
          <w:color w:val="334155"/>
          <w:sz w:val="20"/>
        </w:rPr>
        <w:t>Go to 'Timetable Management' and configure the new semester weekly slots.</w:t>
      </w:r>
    </w:p>
    <w:p>
      <w:pPr>
        <w:spacing w:before="200" w:after="80"/>
      </w:pPr>
      <w:r>
        <w:rPr>
          <w:rFonts w:ascii="Arial" w:hAnsi="Arial"/>
          <w:b/>
          <w:color w:val="374151"/>
          <w:sz w:val="24"/>
        </w:rPr>
        <w:t>12.2 Graduating &amp; Archiving a Batch (Alumni Status)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1: </w:t>
      </w:r>
      <w:r>
        <w:rPr>
          <w:rFonts w:ascii="Arial" w:hAnsi="Arial"/>
          <w:color w:val="334155"/>
          <w:sz w:val="20"/>
        </w:rPr>
        <w:t>When a batch completes their final semester (e.g. Semester 6 for 3-year degrees, or Semester 8 for 4-year degrees):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2: </w:t>
      </w:r>
      <w:r>
        <w:rPr>
          <w:rFonts w:ascii="Arial" w:hAnsi="Arial"/>
          <w:color w:val="334155"/>
          <w:sz w:val="20"/>
        </w:rPr>
        <w:t>Filter by the final year batch on the Students Directory.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3: </w:t>
      </w:r>
      <w:r>
        <w:rPr>
          <w:rFonts w:ascii="Arial" w:hAnsi="Arial"/>
          <w:color w:val="334155"/>
          <w:sz w:val="20"/>
        </w:rPr>
        <w:t>Click 'Batch Operations' -&gt; 'Mark Cohort as Graduated / Alumni'.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Step 4: </w:t>
      </w:r>
      <w:r>
        <w:rPr>
          <w:rFonts w:ascii="Arial" w:hAnsi="Arial"/>
          <w:color w:val="334155"/>
          <w:sz w:val="20"/>
        </w:rPr>
        <w:t>Confirm the dialog. The students' login status changes to 'Alumni / Inactive', freeing up active seats while preserving full academic history for transcript verification.</w:t>
      </w:r>
    </w:p>
    <w:p>
      <w:pPr>
        <w:spacing w:after="160"/>
      </w:pPr>
    </w:p>
    <w:p>
      <w:pPr>
        <w:spacing w:before="320" w:after="120"/>
      </w:pPr>
      <w:r>
        <w:rPr>
          <w:rFonts w:ascii="Arial" w:hAnsi="Arial"/>
          <w:b/>
          <w:color w:val="1E3A8A"/>
          <w:sz w:val="30"/>
        </w:rPr>
        <w:t>13. Batch Management Troubleshooting &amp; FAQs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Issue / Error Screen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Why This Happened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What You Should Click / Do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'Conflict: Class group is already scheduled for [Course]'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You tried to schedule two different classes for the same batch at the same time slot.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Choose a different period slot or check if the batch was accidentally assigned another subject in that hour.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'Conflict: Mentor already has class scheduled at this time'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The selected faculty member is already teaching another batch during this period.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Pick a different period or assign an alternate faculty mentor from the same subject group.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'Batch does not appear in Timetable dropdown'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 students have been enrolled in this batch yet, or no timetable slots were initialized.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Import students with that batch name using the Excel template or add at least one student manually to activate the batch.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'Students imported via Excel not showing in Attendance Studio'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The batch name in Excel did not match the classGroup name on the timetable slot.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Ensure the batch string in Excel (e.g. 'III BCA Shift 1') exactly matches the timetable slot classGroup. Use 'Bulk Edit' to harmonize.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'Duplicate course name not allowed'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 department or course with this exact name already exists in this campus.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Open the existing course from the Courses tab to edit its settings instead of creating a duplicate.</w:t>
            </w:r>
          </w:p>
        </w:tc>
      </w:tr>
    </w:tbl>
    <w:p>
      <w:pPr>
        <w:spacing w:after="280"/>
      </w:pPr>
    </w:p>
    <w:p>
      <w:r>
        <w:rPr>
          <w:rFonts w:ascii="Arial" w:hAnsi="Arial"/>
          <w:i/>
          <w:color w:val="94A3B8"/>
          <w:sz w:val="17"/>
        </w:rPr>
        <w:t>Standard Operating Procedure (SOP) • Attendance &amp; Batch Creation Modules • FACE Prep E-Campus Platform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